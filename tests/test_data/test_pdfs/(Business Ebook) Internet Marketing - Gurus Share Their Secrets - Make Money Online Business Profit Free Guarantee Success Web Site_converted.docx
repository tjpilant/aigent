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LAS VEGAS MONOPOLY</w:t>
        <w:br/>
        <w:t>®</w:t>
        <w:br/>
        <w:t>the world’s best online gambling game system.</w:t>
        <w:br/>
        <w:t>With this great game, depending on how much you are willing to invest you</w:t>
        <w:br/>
        <w:t>can double, triple or even quadruple your initial wager.</w:t>
        <w:br/>
        <w:t>Additional Bonus Prizes, like luxury items, such as watches, and cars are also</w:t>
        <w:br/>
        <w:t>available.</w:t>
        <w:br/>
        <w:t>All playing fees can be submitted securely via Paypal</w:t>
        <w:br/>
        <w:t>(All credit cards accepted)!!!</w:t>
        <w:br/>
        <w:t>WE WELCOME ALL INTERNATIONAL PLAYERS 2005</w:t>
      </w:r>
    </w:p>
    <w:p>
      <w:r>
        <w:t>LAS VEGAS MONOPOLY</w:t>
        <w:br/>
        <w:t>WELCOME TO the world’s best online</w:t>
        <w:br/>
        <w:t>gambling game system.</w:t>
        <w:br/>
        <w:t>My Name is Marc Steenlund and I am the co-founder of this unique</w:t>
        <w:br/>
        <w:t>and innovative game. Please read through all the pages very carefully and</w:t>
        <w:br/>
        <w:t>explore the many opportunities and chances we offer you. We have outlined</w:t>
        <w:br/>
        <w:t>the way our game works as detailed as possible so you can understand and</w:t>
        <w:br/>
        <w:t>decide best if you are up for this fascinating challenge. No other online game</w:t>
        <w:br/>
        <w:t>system service offers you such great and high chances of winning – therefore,</w:t>
        <w:br/>
        <w:t>making good money from only a very small game entry fee.</w:t>
        <w:br/>
        <w:t>We hope you enjoy the instructional tour and will join us and many</w:t>
        <w:br/>
        <w:t>thousands more who have won on LAS VEGAS MONOPOLY ! Thank</w:t>
        <w:br/>
        <w:t>you for playing 2005 - Good Luck !!!</w:t>
      </w:r>
    </w:p>
    <w:p>
      <w:r>
        <w:t>TABLE OF CONTENTS</w:t>
        <w:br/>
        <w:t>• Customer Testimonials</w:t>
        <w:br/>
        <w:t>• What is LAS VEGAS MONOPOLY ?</w:t>
        <w:br/>
        <w:t>• What are my odds of winning ?</w:t>
        <w:br/>
        <w:t>• How much / What can I win ?</w:t>
        <w:br/>
        <w:t>• How can I sign-up and what are the fees?</w:t>
        <w:br/>
        <w:t>• About LAS VEGAS MONOPOLY</w:t>
        <w:br/>
        <w:t>• Rules of the Game / History of Monopoly / Facts</w:t>
        <w:br/>
        <w:t>• Statistical Data / Game Stats / Monopoly Statistics</w:t>
      </w:r>
    </w:p>
    <w:p>
      <w:r>
        <w:t>Customer Testimonials</w:t>
        <w:br/>
        <w:t>Here are just a few testimonials from the countless individuals who decided to invest</w:t>
        <w:br/>
        <w:t>nothing more than $4.99 and half an hour of their time to participate in this great innovative</w:t>
        <w:br/>
        <w:t>game:</w:t>
        <w:br/>
        <w:t>"What an amazing game! I followed your instructions just 3 weeks ago, and although I haven't</w:t>
        <w:br/>
        <w:t>made 15 grand yet, I'm already up to $9,135. I'm absolutely gob smacked."</w:t>
        <w:br/>
        <w:t>Joan Fisher, TX</w:t>
        <w:br/>
        <w:t>"This is Lisa. Well, what can I say?... THANK YOU SO MUCH! I signed up - then I just forgot</w:t>
        <w:br/>
        <w:t>about the whole thing. To be honest, I didn't really think anything would come of</w:t>
        <w:br/>
        <w:t>it. But when I checked my Paypal account a week later, there was over $5,000 in it! After 30</w:t>
        <w:br/>
        <w:t>days I now have over $11,000 to spend! I can't thank you enough!"</w:t>
        <w:br/>
        <w:t>Donald Miller, NY</w:t>
        <w:br/>
        <w:t>"I was shocked when I saw how much money came flooding into my paypal account. Within 3</w:t>
        <w:br/>
        <w:t>weeks my account balance has ballooned to $12,449. At first I thought there had been some</w:t>
        <w:br/>
        <w:t>sort of error with my account!"</w:t>
        <w:br/>
        <w:t>Richard Barrie ,CO</w:t>
        <w:br/>
        <w:t>“I am not much of a gambler, but this Monopoly game sounded like fun – I purchased the</w:t>
        <w:br/>
        <w:t>silver pass for $7.99 and guess what……I made over $2,700 in just 4 days – I have passed</w:t>
        <w:br/>
        <w:t>on this ad to my friends who are ALSO winning – thank you again for the chance…….”</w:t>
        <w:br/>
        <w:t>Art Huntingdon, WV</w:t>
        <w:br/>
        <w:t>"Hey! I got your ad and signed up! This ROCKS! I started playing ten days ago....I'm up to</w:t>
        <w:br/>
        <w:t>$8,285. Unbelievable, I never thought this would work, but I gave it a try figuring if it doesn't</w:t>
        <w:br/>
        <w:t>work all I am out of is $4.99 - can't believe I almost passed this up."</w:t>
        <w:br/>
        <w:t>Tony Stevens, CA</w:t>
        <w:br/>
        <w:t>Just a few months ago, each of these people were doing the same thing as you are at</w:t>
        <w:br/>
        <w:t>this very moment - reading this! But because they decided to sign-up, they are now</w:t>
        <w:br/>
        <w:t>considerably better off as a result. And there's no reason whatsoever why you can't share in</w:t>
        <w:br/>
        <w:t>this success. You've got nothing to lose, and EVERYTHING to gain!</w:t>
        <w:br/>
        <w:t>Let's get started, read on how this game works and just follow the instructions exactly</w:t>
        <w:br/>
        <w:t>as set out below and then prepare yourself for a HUGE influx of cash with extra potential for</w:t>
        <w:br/>
        <w:t>even more over the next 15-20 days!</w:t>
      </w:r>
    </w:p>
    <w:p>
      <w:r>
        <w:t>What is LAS VEGAS MONOPOLY ?</w:t>
        <w:br/>
        <w:t>Las Vegas Monopoly is one of the first-of-its-kind remote</w:t>
        <w:br/>
        <w:t>peer hosted game winning systems. You sign-up, chose your</w:t>
        <w:br/>
        <w:t>membership option and duration and have real-live players battle it</w:t>
        <w:br/>
        <w:t>out at real monopoly tables, playing on your behalf – you hire them</w:t>
        <w:br/>
        <w:t>essentially. Based on the outcome of a game your membership</w:t>
        <w:br/>
        <w:t>entry fee designates the percentage you make IN REAL MONEY</w:t>
        <w:br/>
        <w:t>from what your player has won for you. After your membership</w:t>
        <w:br/>
        <w:t>ends you receive all cash totals transferred to you securely and</w:t>
        <w:br/>
        <w:t>safely via PayPal – That’s it.</w:t>
        <w:br/>
        <w:t>Join over 45,000+ monopoly fans and game-savvy</w:t>
        <w:br/>
        <w:t>participants – worldwide - who decided to play with us. THIS IS</w:t>
        <w:br/>
        <w:t>THE ONLY PLACE WHERE YOU CAN TURN MONOPOLY</w:t>
        <w:br/>
        <w:t>MONEY INTO REAL MONEY. You can place your bet at any time,</w:t>
        <w:br/>
        <w:t>there is no “deadline” to sign-up. Upon sign-up you automatically</w:t>
        <w:br/>
        <w:t>enter the next real-live monopoly game. Read up on LAS VEGAS</w:t>
        <w:br/>
        <w:t>MONOPOLY in the attached information area, following the prize</w:t>
        <w:br/>
        <w:t>section.</w:t>
      </w:r>
    </w:p>
    <w:p>
      <w:r>
        <w:t>What are my odds of winning ?</w:t>
        <w:br/>
        <w:t>Your chances of winning are significantly higher than any</w:t>
        <w:br/>
        <w:t>other common game such as poker, blackjack or roulette. Please</w:t>
        <w:br/>
        <w:t>feel free to view the statistics pages provided at the end of this</w:t>
        <w:br/>
        <w:t>document for more information and statistical analysis on the</w:t>
        <w:br/>
        <w:t>game. Please remember that you have the best chances of</w:t>
        <w:br/>
        <w:t>winning, and highest possible cash profit when you purchase the</w:t>
        <w:br/>
        <w:t>Gold and Platinum Memberships, due to the Combined Cash</w:t>
        <w:br/>
        <w:t>Winnings with the “double-table” option as outlined below.</w:t>
      </w:r>
    </w:p>
    <w:p>
      <w:r>
        <w:t>How Much / What can I win?</w:t>
        <w:br/>
        <w:t>Cash Winnings</w:t>
        <w:br/>
        <w:t>Cash Winnings are possible after every ending round for each</w:t>
        <w:br/>
        <w:t>monopoly game table board. For example, your player has made $5,350 on</w:t>
        <w:br/>
        <w:t>the board, you get a percentage of this sum IN REAL MONEY based on your</w:t>
        <w:br/>
        <w:t>membership pass. With the Silver pass you would have already made</w:t>
        <w:br/>
        <w:t>$1337.50 that’s exactly 25% of the $5,350.00</w:t>
        <w:br/>
        <w:t>Combined Cash Winnings</w:t>
        <w:br/>
        <w:t>Cash Winnings are automatically accumulated into your account at the</w:t>
        <w:br/>
        <w:t>end of each game inning depending on what pass you have purchased.</w:t>
        <w:br/>
        <w:t>Remember, you can never go bankrupt, that is the unique chance we offer</w:t>
        <w:br/>
        <w:t>and what makes our game different from traditional games such as roulette,</w:t>
        <w:br/>
        <w:t>blackjack or poker. You can also have two players at two different monopoly</w:t>
        <w:br/>
        <w:t>tables play simultaneously for you – the combined cash winnings at the end of</w:t>
        <w:br/>
        <w:t>each round increase that way (Note: Only Gold and Platinum Passes offer this</w:t>
        <w:br/>
        <w:t>double-table option).</w:t>
      </w:r>
    </w:p>
    <w:p>
      <w:r>
        <w:t>Cash Winnings Chart</w:t>
        <w:br/>
        <w:t>Bronze Pass: 10%</w:t>
        <w:br/>
        <w:t>Silver Pass: 15%</w:t>
        <w:br/>
        <w:t>Gold Pass: 25%</w:t>
        <w:br/>
        <w:t>Platinum Pass: 35% (+5% of every Free-Parking Pot)</w:t>
        <w:br/>
        <w:t>Cash Winnings Chart (double-table)</w:t>
        <w:br/>
        <w:t>Gold Pass: 20%</w:t>
        <w:br/>
        <w:t>Platinum Pass: 30% (+15% of every Free-Parking Pot)</w:t>
        <w:br/>
        <w:t>Number of Games per-Diem Chart</w:t>
        <w:br/>
        <w:t>Bronze Pass: 5</w:t>
        <w:br/>
        <w:t>Silver Pass: 7</w:t>
        <w:br/>
        <w:t>Gold Pass: 9</w:t>
        <w:br/>
        <w:t>Platinum Pass: 14*</w:t>
        <w:br/>
        <w:t>*Note that with a Platinum Pass you are eligible to win 7 days a week, for as</w:t>
        <w:br/>
        <w:t>long as your membership fee runs and covers it. All other passes only offer a</w:t>
        <w:br/>
        <w:t>5-day per-diem week. If time runs out on any given day the table is loaded</w:t>
        <w:br/>
        <w:t>into our virtual monopoly computer server system so all results can be</w:t>
        <w:br/>
        <w:t>generated fairly and sufficiently. Note that we will not deduct any taxes from</w:t>
        <w:br/>
        <w:t>your winnings – your basic membership fee covers all taxes.</w:t>
      </w:r>
    </w:p>
    <w:p>
      <w:r>
        <w:t>Extra JACKPOT DRAW</w:t>
        <w:br/>
        <w:t>CURRENT JACKPOT ($US)</w:t>
        <w:br/>
        <w:t>Available</w:t>
        <w:br/>
        <w:t>as of April 23, 2005:</w:t>
        <w:br/>
        <w:t>$82,455.41</w:t>
        <w:br/>
        <w:t>****************************</w:t>
        <w:br/>
        <w:t>CASH PRIZES (PRIZE GROUP A2)</w:t>
        <w:br/>
        <w:t>Note that all drawn cash prizes will be awarded in British Pounds Sterling (£)</w:t>
        <w:br/>
        <w:t>due to our partnership with our sponsor</w:t>
        <w:br/>
        <w:t>National Westminster Bank, London.</w:t>
        <w:br/>
        <w:t>GRAND PRIZE:</w:t>
        <w:br/>
        <w:t>£7,000.00 x 10= £70,000.00</w:t>
        <w:br/>
        <w:t>SECOND:</w:t>
        <w:br/>
        <w:t>£1,000.00 x 5 = £5,000.00</w:t>
        <w:br/>
        <w:t>3rd</w:t>
        <w:br/>
        <w:t>£500.00 x 3 = £1,500.00</w:t>
        <w:br/>
        <w:t>4th</w:t>
        <w:br/>
        <w:t>£125.00 x 8 = £1,000.00</w:t>
        <w:br/>
        <w:t>5th</w:t>
        <w:br/>
        <w:t>£75.00 x 10 = £750.00</w:t>
      </w:r>
    </w:p>
    <w:p>
      <w:r>
        <w:t>BONUS DRAW PRIZES</w:t>
        <w:br/>
        <w:t>(Note: No matter how much you have signed-up for and no matter how close you get to the</w:t>
        <w:br/>
        <w:t>Jackpot, all monopoly game participants are eligible for a Bonus Prize Draw with merchandise</w:t>
        <w:br/>
        <w:t>donated by our sponsors – All items are categorized and bar coded insignia)</w:t>
        <w:br/>
        <w:t>BONUS PRIZES: 3x New Rolex Yacht-Master 16628 , total retail value: 3x 22,696.24</w:t>
        <w:br/>
        <w:t>=$68,088.72</w:t>
        <w:br/>
        <w:t>BONUS PRIZES: 4x New BREITLING Navitimer 605, total retail value: 4x 7276,81</w:t>
        <w:br/>
        <w:t>=$29107,24</w:t>
        <w:br/>
        <w:t>TOP PRIZE: A Brand New BMW Z3 Roadster, retail value: $51,255.00</w:t>
      </w:r>
    </w:p>
    <w:p>
      <w:r>
        <w:t>How can I sign-up and what are the fees?</w:t>
        <w:br/>
        <w:t>We have made the sign-up process as affordable and</w:t>
        <w:br/>
        <w:t>hassle-free for you as possible. You decide how long you want to</w:t>
        <w:br/>
        <w:t>play and how much you would like to enter. Remember, also, no</w:t>
        <w:br/>
        <w:t>matter how much you invest with us, all registered participants are</w:t>
        <w:br/>
        <w:t>eligible for the SPECIAL BONUS DRAWS (see prize charts).</w:t>
        <w:br/>
        <w:t>There are 4 different membership passes available (you can</w:t>
        <w:br/>
        <w:t>resubmit a new pass at any time if you wish) – all fees are one-</w:t>
        <w:br/>
        <w:t>time fees only – no need to resubmit during the game sessions):</w:t>
        <w:br/>
        <w:t>Bronze Pass: $4.99 – runs for 4 consecutive weeks</w:t>
        <w:br/>
        <w:t>Silver Pass: $7.99 - runs for 6 consecutive weeks</w:t>
        <w:br/>
        <w:t>Gold Pass: $9.99 - runs for 8 consecutive weeks</w:t>
        <w:br/>
        <w:t>Platinum Pass: $12.49 - runs for 12 consecutive weeks*</w:t>
        <w:br/>
        <w:t>*All quotes are in $USD. Taxes included.</w:t>
      </w:r>
    </w:p>
    <w:p>
      <w:r>
        <w:t>How do I sign up ?</w:t>
        <w:br/>
        <w:t>Please follow the steps below to initiate your gameplay submission. Due to the high volume of</w:t>
        <w:br/>
        <w:t>sign-ups we are currently only offering sign-up via PayPal (PayPal is free to use, reliable and</w:t>
        <w:br/>
        <w:t>safe)</w:t>
        <w:br/>
        <w:t>***************************************************</w:t>
        <w:br/>
        <w:t>STEP 1</w:t>
        <w:br/>
        <w:t>If you already have a PayPal account click here:</w:t>
        <w:br/>
        <w:t>https://www.paypal.com</w:t>
        <w:br/>
        <w:t>Otherwise,</w:t>
        <w:br/>
        <w:t>The very first thing you need to do is click on the PayPal link below and SIGN UP. It takes just</w:t>
        <w:br/>
        <w:t>2 minutes!</w:t>
        <w:br/>
        <w:t>Here's the link:</w:t>
        <w:br/>
        <w:t>https://www.paypal.com/us/cgi-bin/webscr?cmd=_registration-run</w:t>
        <w:br/>
        <w:t>Be sure to use this link so you can sign up for a free Personal Account (This is where we will</w:t>
        <w:br/>
        <w:t>later transfer your winning funds as prize money</w:t>
        <w:br/>
        <w:t>STEP 2</w:t>
        <w:br/>
        <w:t>The first thing to do when you have your PayPal account is to send a payment (you select</w:t>
        <w:br/>
        <w:t>your membership pass) from your PayPal account to our PayPal email address:</w:t>
        <w:br/>
        <w:t>mast9910@yahoo.com</w:t>
        <w:br/>
        <w:t>along with a note: “payment for gold membership”, for example.</w:t>
        <w:br/>
        <w:t>Be certain to add this note. Instructions on how to send a payment are under "SEND</w:t>
        <w:br/>
        <w:t>MONEY" at the Paypal site.</w:t>
        <w:br/>
        <w:t>That’s all you have to do.</w:t>
        <w:br/>
        <w:t>All Winning Funds are automatically transferred to your Paypal account.</w:t>
        <w:br/>
        <w:t>THANK YOU FOR PLACING YOUR BET. GOOD LUCK FOR ALL PRIZE DRAWS!!!!</w:t>
        <w:br/>
        <w:t>Marc Steenlund</w:t>
      </w:r>
    </w:p>
    <w:p>
      <w:r>
        <w:t>About LAS VEGAS MONOPOLY</w:t>
        <w:br/>
        <w:t>Las Vegas Monopoly was co-founded by Marc Steenlund, Tora and</w:t>
        <w:br/>
        <w:t>Charles Atkinson in 1997. Ever since its foundation in Las Vegas, USA, LVM</w:t>
        <w:br/>
        <w:t>has attracted many thousands of excited players who were looking for an</w:t>
        <w:br/>
        <w:t>alternative to traditional gambling like slots, cards and roulette. Located in the</w:t>
        <w:br/>
        <w:t>core city vicinity of Las Vegas, LVM know occupies an attractive office</w:t>
        <w:br/>
        <w:t>building with plenty of space for its employees and players at 701 West</w:t>
        <w:br/>
        <w:t>Flamingo Road. If you ever are in Las Vegas please come and visit us at our</w:t>
        <w:br/>
        <w:t>new location and watch the games and players live.</w:t>
        <w:br/>
        <w:t>Our Address:</w:t>
        <w:br/>
        <w:t>Las Vegas Monopoly, Inc. Our Employer</w:t>
        <w:br/>
        <w:t>Suite 100 Identification #: 05-12995004</w:t>
        <w:br/>
        <w:t>701 West Flamingo Road W.</w:t>
        <w:br/>
        <w:t>Las Vegas, NV 89109</w:t>
        <w:br/>
        <w:t>USA</w:t>
      </w:r>
    </w:p>
    <w:p>
      <w:r>
        <w:t>Our Team:</w:t>
        <w:br/>
        <w:t>Tora &amp; Charly Marc Steenlund Paula Taden</w:t>
        <w:br/>
        <w:t>Atkinson (Co-Founder) (Senior VP)</w:t>
        <w:br/>
        <w:t>(Co-Founders)</w:t>
        <w:br/>
        <w:t>James Burke Bryan Hill John Garrett Anne Lyndon</w:t>
        <w:br/>
        <w:t>(VP Sales) (IT/Tech Dept) (Financing) (Administration)</w:t>
        <w:br/>
        <w:t>Jeremy Buxton Chandra O’Neill Mary Brown Gordon Parker</w:t>
        <w:br/>
        <w:t>(Legal Affairs) (Public Relations) (Marketing) (VP Marketing)</w:t>
      </w:r>
    </w:p>
    <w:p>
      <w:r>
        <w:t>OUR SPONSORS</w:t>
      </w:r>
    </w:p>
    <w:p>
      <w:r>
        <w:t>History of Monopoly / Rules of the Game / Facts</w:t>
        <w:br/>
        <w:t>Who Invented Monopoly?</w:t>
        <w:br/>
        <w:t>The Setting</w:t>
        <w:br/>
        <w:t>The stock market crash of 1929 caused mass unemployment for millions of</w:t>
        <w:br/>
        <w:t>Americans. For Charles Darrow, the financial problems grew increasingly</w:t>
        <w:br/>
        <w:t>difficult. Once a salesman of heating and engineering equipment, he spent the</w:t>
        <w:br/>
        <w:t>early 1930s looking for a job. He'd been feeding himself, his wife, and their</w:t>
        <w:br/>
        <w:t>son by taking any odd job he could find. He repaired electric irons, did</w:t>
        <w:br/>
        <w:t>occasional fix-it jobs, even walked dogs - when he could find someone to pay</w:t>
        <w:br/>
        <w:t>him for his labors.</w:t>
        <w:br/>
        <w:t>It wasn't enough, though. Now his wife was expecting their second child. He</w:t>
        <w:br/>
        <w:t>had to find a way to make more money.</w:t>
        <w:br/>
        <w:t>To fill his idle hours, and help him forget his worries temporarily, Darrow</w:t>
        <w:br/>
        <w:t>invented things. Some of them were fun; others were probably devised in</w:t>
        <w:br/>
        <w:t>hopes that they would become profitable. He made jigsaw puzzles; he created</w:t>
        <w:br/>
        <w:t>a combination bat-and-ball, which was supposed to be used as a beach toy;</w:t>
        <w:br/>
        <w:t>he designed an improved pad for recording and scoring bridge games. They</w:t>
        <w:br/>
        <w:t>were interesting diversions, but nobody was willing to pay for them.</w:t>
        <w:br/>
        <w:t>Darrow's problem, of course, was not unique. Many of his friends and family</w:t>
        <w:br/>
        <w:t>were out of jobs, and were having trouble affording even such necessities as</w:t>
        <w:br/>
        <w:t>food and shelter. For them, as for most people, the movies, the theater, and</w:t>
        <w:br/>
        <w:t>any form of entertainment which cost any money at all was too expensive.</w:t>
        <w:br/>
        <w:t>So they got together in the evenings and on weekends, when the offices of</w:t>
        <w:br/>
        <w:t>the Federal Emergency Relief Administration were closed, and they talked.</w:t>
        <w:br/>
        <w:t>And after the gloomy recital of that day's particular troubles, the conversation</w:t>
        <w:br/>
        <w:t>would usually become nostalgic: remember the good old days?</w:t>
      </w:r>
    </w:p>
    <w:p>
      <w:r>
        <w:t>Darrow did. For him and his wife, thinking back to the more prosperous life</w:t>
        <w:br/>
        <w:t>they had led only a few years before, some of the pleasantest memories were</w:t>
        <w:br/>
        <w:t>of the vacations they had spent at one of their favorite holiday places, a</w:t>
        <w:br/>
        <w:t>seaside resort in New Jersey called Atlantic City.</w:t>
        <w:br/>
        <w:t>The Game</w:t>
        <w:br/>
        <w:t>One evening in 1930, Darrow sat down at his kitchen table in Germantown,</w:t>
        <w:br/>
        <w:t>Pennsylvania, and sketched out some of the street names of Atlantic City on</w:t>
        <w:br/>
        <w:t>the round piece of oilcloth that covered the table. The streets he chose were</w:t>
        <w:br/>
        <w:t>all from the same side of the city: between the Inlet and Park Place, along the</w:t>
        <w:br/>
        <w:t>Boardwalk. When he finished, Darrow was short one name, so he selected</w:t>
        <w:br/>
        <w:t>Marven Gardens, a section from nearby Margate. Probably unintentionally, he</w:t>
        <w:br/>
        <w:t>altered the spelling, and it was penciled onto his board as Marvin Gardens.</w:t>
        <w:br/>
        <w:t>He included the three railroads that carried the wealthy vacationers to the</w:t>
        <w:br/>
        <w:t>resort, and the utility companies that serviced them, as well as the parcels of</w:t>
        <w:br/>
        <w:t>real estate of varying prices. He wanted a fourth railroad to make his board</w:t>
        <w:br/>
        <w:t>symmetrical, so he added the Short Line: actually it was a freight-carrying bus</w:t>
        <w:br/>
        <w:t>company that had a depot in Atlantic City. A local paint store gave him free</w:t>
        <w:br/>
        <w:t>samples of several colors, and he used them to color his game board. A new</w:t>
        <w:br/>
        <w:t>game began to take form in his mind.</w:t>
        <w:br/>
        <w:t>Darrow cut houses and hotels for his little city, using scraps of wooden</w:t>
        <w:br/>
        <w:t>molding that a lumber yard had discarded. He rounded up stray pieces of</w:t>
        <w:br/>
        <w:t>cardboard, and typed out title cards for the different properites. The rest of the</w:t>
        <w:br/>
        <w:t>equipment was fairly easy to acquire: colored buttons for the tokens, a pair of</w:t>
        <w:br/>
        <w:t>dice, and a lot of play money.</w:t>
      </w:r>
    </w:p>
    <w:p>
      <w:r>
        <w:t>From then on, in the evenings, the Darrows would sit around the kitchen table</w:t>
        <w:br/>
        <w:t>buying, renting, developing, and selling real estate. They had little enough real</w:t>
        <w:br/>
        <w:t>cash on hand, yet The Game, as they all referred to it, permitted them to</w:t>
        <w:br/>
        <w:t>manipulate large sums of money as they engaged in complex negotiations to</w:t>
        <w:br/>
        <w:t>acquire valuable blocks of property. The simple, almost crude set exerted a</w:t>
        <w:br/>
        <w:t>continuing fascination and challenge. As friends dropped in to visit, they were</w:t>
        <w:br/>
        <w:t>invited to join the game. Soon the "Monopoly evenings" became a standard</w:t>
        <w:br/>
        <w:t>feature at the Darrow home.</w:t>
        <w:br/>
        <w:t>Then the friends wanted to take the game home with them. Each night's</w:t>
        <w:br/>
        <w:t>winner, a bit heady with his success in the nether reaches of high finance,</w:t>
        <w:br/>
        <w:t>asked for a set of his own, so that he could show off his financial wizardry.</w:t>
        <w:br/>
        <w:t>The runner-up, convinced that he could win the next time if he could only</w:t>
        <w:br/>
        <w:t>hone his skill with a little practice, generally wanted a set too. Darrow had an</w:t>
        <w:br/>
        <w:t>overabundance of free time, so he began making copies of his board,</w:t>
        <w:br/>
        <w:t>property cards, and buildings. His delighted friends supplied their own dice</w:t>
        <w:br/>
        <w:t>and tokens, and often their own package of play money.</w:t>
        <w:br/>
        <w:t>But the demand increased, and Darrow increased his output to two handmade</w:t>
        <w:br/>
        <w:t>sets a day. Selling them for $4 apiece, each set brought him new customers.</w:t>
        <w:br/>
        <w:t>People kept talking about the new game and playing it with their friends.</w:t>
        <w:br/>
        <w:t>Through word-of-mouth advertising alone, Darrow sold about one hundred</w:t>
        <w:br/>
        <w:t>sets, and had orders for many more. But his one-at-a-time production</w:t>
        <w:br/>
        <w:t>technique simply couldn't keep up with the demand.</w:t>
        <w:br/>
        <w:t>Encouraged by his friends, Darrow decided to test the game outside his</w:t>
        <w:br/>
        <w:t>personal sphere of acquaintances and friends of friends. He made up a few</w:t>
        <w:br/>
        <w:t>sets and offered them to department stores in Philadelphia, the nearest city.</w:t>
        <w:br/>
        <w:t>They sold.</w:t>
        <w:br/>
        <w:t>With the knowledge that his game was marketable, he attempted to increase</w:t>
        <w:br/>
        <w:t>his rate of production. A friend helped out by printing the Monopoly boards</w:t>
        <w:br/>
        <w:t>and the title cards. Darrow continued to paint in</w:t>
      </w:r>
    </w:p>
    <w:p>
      <w:r>
        <w:t>the colors and assemble the sets by hand. This partial automation enabled</w:t>
        <w:br/>
        <w:t>him to produce six games a day. It wasn't enough.</w:t>
        <w:br/>
        <w:t>Parker Brothers</w:t>
        <w:br/>
        <w:t>By 1934, now fully aware that his interesting diversion had turned into a</w:t>
        <w:br/>
        <w:t>potentially profitable business, Darrow arranged to have the same friend print</w:t>
        <w:br/>
        <w:t>and package the complete sets. It looked like they had the problem solved, for</w:t>
        <w:br/>
        <w:t>a little while. Production was finally keeping pace with sales. But they hadn't</w:t>
        <w:br/>
        <w:t>reckoned with the Philadelphia sales. Soon, a department store began</w:t>
        <w:br/>
        <w:t>ordering sets wholesale, in quantities far greater than anything they could</w:t>
        <w:br/>
        <w:t>accommodate. It became obvious to Darrow that he had only two choices. He</w:t>
        <w:br/>
        <w:t>could borrow money and plunge wholeheartedly into the game business, or</w:t>
        <w:br/>
        <w:t>he could sell Monopoly to an established game company. Darrow wrote to</w:t>
        <w:br/>
        <w:t>Parker Brothers, then as now one of the world's major game manufacturers</w:t>
        <w:br/>
        <w:t>and distributors, to see if the company would be interested in producing and</w:t>
        <w:br/>
        <w:t>marketing the game on a national basis.</w:t>
        <w:br/>
        <w:t>Parker brothers had by then been in business for half a century, and had</w:t>
        <w:br/>
        <w:t>become accustomed to enthusiastic inventors sending in new game creations.</w:t>
        <w:br/>
        <w:t>Some of the ideas had even proven marketable, but, by and large, the</w:t>
        <w:br/>
        <w:t>company's managers tended to trust the creativity of their own staff far more</w:t>
        <w:br/>
        <w:t>than they did an unproven novice.</w:t>
        <w:br/>
        <w:t>Although Parker Brothers thought the basic framework of the game seemed</w:t>
        <w:br/>
        <w:t>possibly interesting, they handled the game routinely. Various members of the</w:t>
        <w:br/>
        <w:t>company sat down at their offices in Salem, Massachusetts, to try it out, as</w:t>
        <w:br/>
        <w:t>they do all prospective games. They played it several times and found that</w:t>
        <w:br/>
        <w:t>they all enjoyed it. But the company had evolved a set of inviolable ground</w:t>
        <w:br/>
        <w:t>rules for "family games," which they held to be mandatory for any game that</w:t>
        <w:br/>
        <w:t>could be successfully marketed. According to the Parker precept, a family</w:t>
        <w:br/>
        <w:t>game should last approximately forty-five minutes. Monopoly could</w:t>
      </w:r>
    </w:p>
    <w:p>
      <w:r>
        <w:t>go on for hours. Parker also felt that a game should have a specific end, a</w:t>
        <w:br/>
        <w:t>goal to be achieved. (In their other board games, the players' tokens</w:t>
        <w:br/>
        <w:t>progressed around a track until they reached the end - which might be</w:t>
        <w:br/>
        <w:t>symbolized by a pot of gold, a home port, a jackpot, or even Heaven - and the</w:t>
        <w:br/>
        <w:t>first player to reach this goal was the winner.) In Monopoly, the players just</w:t>
        <w:br/>
        <w:t>kept going round and round the board. The only goal was to bankrupt the</w:t>
        <w:br/>
        <w:t>other players and emerge still solvent yourself. Furthermore, Monopoly's rules</w:t>
        <w:br/>
        <w:t>seemed far too complex to the Parker staff; they thought the general game-</w:t>
        <w:br/>
        <w:t>playing public would be hopelessly confused trying to learn how to handle</w:t>
        <w:br/>
        <w:t>mortgages, rents, and interest.</w:t>
        <w:br/>
        <w:t>After testing the game for several weeks, Parker Brothers made the</w:t>
        <w:br/>
        <w:t>unanimous decision to reject it. The company wrote and informed Darrow of</w:t>
        <w:br/>
        <w:t>this decision, explaining that his game contained "fifty-two fundamental</w:t>
        <w:br/>
        <w:t>errors." It would never be accepted by the public.</w:t>
        <w:br/>
        <w:t>Darrow, of course, was considerably annoyed. He knew very well how people</w:t>
        <w:br/>
        <w:t>responded to his game. Despite Parker Brothers' analysis, Monopoly was</w:t>
        <w:br/>
        <w:t>decidedly marketable. Unfortunately, however, it was far more marketable</w:t>
        <w:br/>
        <w:t>than Darrow himself; he was still unemployed. Monopoly, it seemed, was</w:t>
        <w:br/>
        <w:t>virtually his only asset.</w:t>
        <w:br/>
        <w:t>Therefore, he went back to his printer friend, ordered the production of five</w:t>
        <w:br/>
        <w:t>thousand sets, and continued to sell the game locally. But locally included</w:t>
        <w:br/>
        <w:t>Philadelphia, and the department stores there were soon aware that Darrow</w:t>
        <w:br/>
        <w:t>was increasing his output. They began placing massive orders for the</w:t>
        <w:br/>
        <w:t>Christmas season. Darrow now found himself working fourteen hours a day</w:t>
        <w:br/>
        <w:t>just trying to keep up with the shipping.</w:t>
        <w:br/>
        <w:t>With the game now being ordered in wholesale lots, Parker's sales</w:t>
        <w:br/>
        <w:t>representatives soon became acutely aware that the Philadelphia stores were</w:t>
        <w:br/>
        <w:t>expecting huge sales of Monopoly the following Christmas, the traditional</w:t>
        <w:br/>
        <w:t>game-buying season. Word was quickly passed back to corporate</w:t>
        <w:br/>
        <w:t>headquarters in Salem, where the issue was deemed worthy of</w:t>
        <w:br/>
        <w:t>reconsideration. Then, to top things off, a major New York toy and game</w:t>
        <w:br/>
        <w:t>store, the prestigious F. A. O.</w:t>
      </w:r>
    </w:p>
    <w:p>
      <w:r>
        <w:t>Schwarz, bought two hundred sets out of the original five thousand printing.</w:t>
        <w:br/>
        <w:t>Shortly afterwards, a friend telephoned Saly Barton (daughter of Parker</w:t>
        <w:br/>
        <w:t>Brothers' founder, George Parker) to rave about a wonderful new game she</w:t>
        <w:br/>
        <w:t>had purchased at F. A. O. Schwarz. It was called Monopoly, and it was hard</w:t>
        <w:br/>
        <w:t>to come by and in short supply. The friend suggested that Mrs. Barton tell</w:t>
        <w:br/>
        <w:t>Parker Brothers about it. Sally did. She told her husband, Robert B. M.</w:t>
        <w:br/>
        <w:t>Barton, who happened to be the president of the company. Curious about a</w:t>
        <w:br/>
        <w:t>competitor's product, he purchased a copy of the game at F. A. O. Schwarz,</w:t>
        <w:br/>
        <w:t>took it home and wound up playing it until 1 A.M. The next day, Barton wrote</w:t>
        <w:br/>
        <w:t>to Darrow, and three days later they met at Parker Brothers' New York sales</w:t>
        <w:br/>
        <w:t>office in the Flatiron Building.</w:t>
        <w:br/>
        <w:t>Parker Brothers offered to buy the game outright and give Darrow royalties on</w:t>
        <w:br/>
        <w:t>all sets sold. The company insisted, though, on making some revisions, which</w:t>
        <w:br/>
        <w:t>would refine the game and clarify the rules. Some of the staff were still</w:t>
        <w:br/>
        <w:t>concerned about the indefinite playing time, so they agreed to market the</w:t>
        <w:br/>
        <w:t>original version as long as Darrow permitted them to develop a variation of the</w:t>
        <w:br/>
        <w:t>game which could be played in less time. This shorter version was to be</w:t>
        <w:br/>
        <w:t>printed along with the general rules, to give the public an option.</w:t>
        <w:br/>
        <w:t>Darrow agreed and the contract was signed. Later, in explaining why he had</w:t>
        <w:br/>
        <w:t>decided to sell his brainchild, Darrow related his decision to the monetary</w:t>
        <w:br/>
        <w:t>commitment he would have otherwise had to make in order to keep producing</w:t>
        <w:br/>
        <w:t>the game himself. "Taking the precepts of Monopoly to heart," he said, "I did</w:t>
        <w:br/>
        <w:t>not care to speculate." Years afterward, commenting on the final offer from</w:t>
        <w:br/>
        <w:t>Parker Brothers, he wrote: "I gladly accepted and have never regretted that</w:t>
        <w:br/>
        <w:t>decision."</w:t>
        <w:br/>
        <w:t>The royalties from sales of Monopoly soon made Darrow a millionaire. He</w:t>
        <w:br/>
        <w:t>retired at the age of forty-six, to become a gentleman farmer in Bucks County,</w:t>
        <w:br/>
        <w:t>Pennsylvania, a world traveler with a particular interest in ancient cities, a</w:t>
        <w:br/>
        <w:t>motion picture photographer, and a collector of exotic orchid species. In 1970,</w:t>
        <w:br/>
        <w:t>a few years after Darrow's death, Atlantic City erected a commemorative</w:t>
        <w:br/>
        <w:t>plaque in his honor. It stands on the Boardwalk, near the juncture of Park</w:t>
        <w:br/>
        <w:t>Place.</w:t>
      </w:r>
    </w:p>
    <w:p>
      <w:r>
        <w:t>History of Monopoly / Rules of the Game / Facts</w:t>
        <w:br/>
        <w:t>THE MONOPOLY GAME RULES</w:t>
        <w:br/>
        <w:t>STANDARD OR LONG RULES</w:t>
        <w:br/>
        <w:t>Object The object of the game is become the wealthiest</w:t>
        <w:br/>
        <w:t>player through buying, renting and selling property.</w:t>
        <w:br/>
        <w:t>Equipment The equipment consists of a board, 2 dice,</w:t>
        <w:br/>
        <w:t>tokens, 32 houses and 12 hotels. There are Chance and</w:t>
        <w:br/>
        <w:t>Community Chest cards, a Title Deed card for each</w:t>
        <w:br/>
        <w:t>property and play money.</w:t>
        <w:br/>
        <w:t>Preparation Place the board on a table and put the</w:t>
        <w:br/>
        <w:t>Chance and Community Chest cards face down on their</w:t>
        <w:br/>
        <w:t>allotted spaces on the board. Each player chooses one</w:t>
        <w:br/>
        <w:t>token to represent him/her on his/her travels around the</w:t>
        <w:br/>
        <w:t>board. Each player is given $1,500 divided as follows: 2</w:t>
        <w:br/>
        <w:t>each of $500’s; $100’s; and $50’s. 6 $20’s. 5 each of</w:t>
        <w:br/>
        <w:t>$10’s; $5’s; and $1’s. All remaining money and other</w:t>
        <w:br/>
        <w:t>equipment go to the Bank.</w:t>
        <w:br/>
        <w:t>Banker Select as Banker a player who will also make a</w:t>
        <w:br/>
        <w:t>good Auctioneer. If the Banker plays in the game, he/she</w:t>
        <w:br/>
        <w:t>must keep his/her personal funds separate from those of the</w:t>
        <w:br/>
        <w:t>Bank. When more than five persons play, the Banker may</w:t>
        <w:br/>
        <w:t>elect to act only as a Banker and Auctioneer.</w:t>
        <w:br/>
        <w:t>The Bank Besides the Bank’s money, the Bank holds the</w:t>
        <w:br/>
        <w:t>Title Deed cards and houses and hotels prior to purchase</w:t>
        <w:br/>
        <w:t>and use by the players. The Bank pays salaries and</w:t>
        <w:br/>
        <w:t>bonuses. It sells and auctions properties and hands out</w:t>
        <w:br/>
        <w:t>their proper Title Deed cards; it sells houses and hotels to</w:t>
        <w:br/>
        <w:t>the players and lends money when required on mortgages.</w:t>
        <w:br/>
        <w:t>The Bank collects all taxes, fines, loans and interest, and</w:t>
        <w:br/>
        <w:t>the price of all properties, which it sells and auctions The</w:t>
        <w:br/>
        <w:t>Bank never “goes broke.” If the Bank runs out of money, it</w:t>
        <w:br/>
        <w:t>may issue as much more as may be needed by merely</w:t>
        <w:br/>
        <w:t>writing on any ordinary piece of paper.</w:t>
        <w:br/>
        <w:t>The Play Starting with the Banker, each player in turn</w:t>
        <w:br/>
        <w:t>throws the dice. The player with the highest total starts the</w:t>
        <w:br/>
        <w:t>play. He/she places his/her token on the corner marked</w:t>
        <w:br/>
        <w:t>“GO,” throws the 2 dice and moves his/her token in the</w:t>
        <w:br/>
        <w:t>direction of the arrow the number of spaces indicated by</w:t>
        <w:br/>
        <w:t>the dice. After he/she has completed his/her play, the turn</w:t>
        <w:br/>
        <w:t>to play passes to the left. The tokens remain on the spaces</w:t>
        <w:br/>
        <w:t>occupied and proceed from that point on the player’s next</w:t>
        <w:br/>
        <w:t>turn. Two or more tokens may rest on the same space at</w:t>
        <w:br/>
        <w:t>the same time. According to the space, which his/her</w:t>
        <w:br/>
        <w:t>token reaches, a player may be entitled to buy real estate</w:t>
        <w:br/>
        <w:t>or other properties - or be obliged to pay rent, pay taxes,</w:t>
      </w:r>
    </w:p>
    <w:p>
      <w:r>
        <w:t>draw a Chance or Community Chest card, “Go to Jail,”</w:t>
        <w:br/>
        <w:t>etc. If a player throws doubles, he/she moves his/her</w:t>
        <w:br/>
        <w:t>token as usual, the sum of the two dice, and is subject to</w:t>
        <w:br/>
        <w:t>any privileges or penalties pertaining to the space on which</w:t>
        <w:br/>
        <w:t>he/she lands. Retaining the dice, he/she throws again and</w:t>
        <w:br/>
        <w:t>moves his/her token as before. If a player throws doubles</w:t>
        <w:br/>
        <w:t>three times in succession, he/she moves his/her token</w:t>
        <w:br/>
        <w:t>immediately to the space marked “In Jail” (see JAIL).</w:t>
        <w:br/>
        <w:t>GO Each time a player’s token lands on or passes over</w:t>
        <w:br/>
        <w:t>GO, whether by throw of the dice or by drawing a card,</w:t>
        <w:br/>
        <w:t>the Banker pays the player a $200 salary. The $200 is</w:t>
        <w:br/>
        <w:t>paid only once each time around the board. However, if a</w:t>
        <w:br/>
        <w:t>player passing GO on the throw of a dice lands 2 spaces</w:t>
        <w:br/>
        <w:t>beyond it on Community Chest, or 7 spaces beyond it on</w:t>
        <w:br/>
        <w:t>Chance, and draws the “Advance to GO” card, he/she</w:t>
        <w:br/>
        <w:t>collects $200 for passing GO the first time and another</w:t>
        <w:br/>
        <w:t>$200 for reaching it the second time by instructions on the</w:t>
        <w:br/>
        <w:t>card.</w:t>
        <w:br/>
        <w:t>Buying Property Whenever a player lands on an</w:t>
        <w:br/>
        <w:t>unowned property, the player may buy that property from</w:t>
        <w:br/>
        <w:t>the Bank at its printed price. The player receives the Title</w:t>
        <w:br/>
        <w:t>Deed card showing ownership and places it face up in</w:t>
        <w:br/>
        <w:t>front of him/her. If he/she does not wish to buy the</w:t>
        <w:br/>
        <w:t>property, it is sold at auction by the Banker to the highest</w:t>
        <w:br/>
        <w:t>bidder. The buyer pays to the Bank the amount of the bid</w:t>
        <w:br/>
        <w:t>in cash and receives the Title Deed card for that property.</w:t>
        <w:br/>
        <w:t>Any player, including the one who declined the option of</w:t>
        <w:br/>
        <w:t>buying it at the printed price, may bid. Bidding may start</w:t>
        <w:br/>
        <w:t>at any price.</w:t>
        <w:br/>
        <w:t>Paying Rent When a player lands on property owned</w:t>
        <w:br/>
        <w:t>by another player, the owner collects rent from the player in</w:t>
        <w:br/>
        <w:t>accordance with the list printed on the Title Deed card</w:t>
        <w:br/>
        <w:t>applying to it. If the property is mortgaged, no rent can be</w:t>
        <w:br/>
        <w:t>collected. When a property is mortgaged, its Title Deed</w:t>
        <w:br/>
        <w:t>card is placed face down in front of the owner. It is an</w:t>
        <w:br/>
        <w:t>advantage to hold all the Title Deed cards in a color-group</w:t>
        <w:br/>
        <w:t>(i.e. Boardwalk and Park Place, or Connecticut, Vermont</w:t>
        <w:br/>
        <w:t>and Oriental Avenues) because the owner may then charge</w:t>
        <w:br/>
        <w:t>double rent for unimproved properties in that color-group.</w:t>
        <w:br/>
        <w:t>This rule applies to unmortgaged properties even if another</w:t>
        <w:br/>
        <w:t>property in that color-group is mortgaged. It is even more</w:t>
        <w:br/>
        <w:t>of an advantage to have houses and hotels on properties</w:t>
        <w:br/>
        <w:t>because rents are much higher than for unimproved</w:t>
        <w:br/>
        <w:t>properties. The owner may not collect his/her rent if</w:t>
      </w:r>
    </w:p>
    <w:p>
      <w:r>
        <w:t>he/she fails to ask for it before the second player following</w:t>
        <w:br/>
        <w:t>throws the dice.</w:t>
        <w:br/>
        <w:t>Chance and Community Chest When a player lands</w:t>
        <w:br/>
        <w:t>on either of these spaces he/she takes the top card from</w:t>
        <w:br/>
        <w:t>the deck indicated follows the instruction and returns the</w:t>
        <w:br/>
        <w:t>card face down to the bottom of the deck.</w:t>
        <w:br/>
        <w:t>The “Get Out of Jail Free” card is held until used and then</w:t>
        <w:br/>
        <w:t>returned to the bottom of the deck. If the player who draws</w:t>
        <w:br/>
        <w:t>does not wish to use it he/she may sell it, at any time, to</w:t>
        <w:br/>
        <w:t>another player at a price agreeable to both.</w:t>
        <w:br/>
        <w:t>Income Tax When a player lands on “Income Tax”</w:t>
        <w:br/>
        <w:t>he/she has two options he/she may estimate his/her tax at</w:t>
        <w:br/>
        <w:t>$200 and pay the Bank, or he/she may pay 10% of</w:t>
        <w:br/>
        <w:t>his/her total worth to the Bank. The player’s total worth is</w:t>
        <w:br/>
        <w:t>all his/her cash on hand and cost price of all buildings</w:t>
        <w:br/>
        <w:t>he/she owns. The player must decide which option to take</w:t>
        <w:br/>
        <w:t>before adding up his/her total worth.</w:t>
        <w:br/>
        <w:t>Jail A player lands in jail when...(1) his/her token lands</w:t>
        <w:br/>
        <w:t>on the space marked “Go to Jail”; (2) he/she draws a card</w:t>
        <w:br/>
        <w:t>marked “Go to Jail”; (3) he/she throws doubles three times</w:t>
        <w:br/>
        <w:t>in succession. When a player is sent to Jail he/she cannot</w:t>
        <w:br/>
        <w:t>collect $200 salary in that move since, regardless of where</w:t>
        <w:br/>
        <w:t>his/her token is on the board, he/she must move it directly</w:t>
        <w:br/>
        <w:t>into Jail. A player’s turn ends when he/she is sent to Jail.</w:t>
        <w:br/>
        <w:t>If a player is not “sent to Jail” but in the ordinary course of</w:t>
        <w:br/>
        <w:t>play lands on that space, he/she is “Just Visiting,” incurs no</w:t>
        <w:br/>
        <w:t>penalty, and moves ahead in the usual manner on his/her</w:t>
        <w:br/>
        <w:t>next turn. A player gets out of Jail by (1) throwing doubles</w:t>
        <w:br/>
        <w:t>on any of his/her next three turns, if he/she succeeds in</w:t>
        <w:br/>
        <w:t>doing this he/she immediately moves forward the number</w:t>
        <w:br/>
        <w:t>of spaces shown by his/her doubles throw, even though</w:t>
        <w:br/>
        <w:t>he/she had thrown doubles, he/she does not take another</w:t>
        <w:br/>
        <w:t>turn; (2) using the “Get Out of Jail Free” card if he/she has</w:t>
        <w:br/>
        <w:t>it; (3) purchasing the “Get Out of Jail Free” card from</w:t>
        <w:br/>
        <w:t>another player and playing it; (4) paying a fine of $50</w:t>
        <w:br/>
        <w:t>before he/she rolls the dice on either of his/her next two</w:t>
        <w:br/>
        <w:t>turns. If the player does not throw doubles by his/her third</w:t>
        <w:br/>
        <w:t>turn, he/she must pay the $50 fine. He/she then gets out</w:t>
        <w:br/>
        <w:t>of Jail and immediately moves forward the number of</w:t>
        <w:br/>
        <w:t>spaces shown by his/her throw. Even though he/she is in</w:t>
        <w:br/>
        <w:t>Jail, a player may buy or sell property, buy or sell houses</w:t>
        <w:br/>
        <w:t>and hotels and collect rents.</w:t>
        <w:br/>
        <w:t>Free Parking A player landing on this place does not</w:t>
        <w:br/>
        <w:t>receive any money, property or reward of any kind. This is</w:t>
        <w:br/>
        <w:t>just a “free” resting place.</w:t>
      </w:r>
    </w:p>
    <w:p>
      <w:r>
        <w:t>Houses When a player owns all the properties in a colorgroup,</w:t>
        <w:br/>
        <w:t>he/she may buy houses from the Bank and erect</w:t>
        <w:br/>
        <w:t>them on those properties. If he/she buys one house,</w:t>
        <w:br/>
        <w:t>he/she may put it on any one of those properties. The next</w:t>
        <w:br/>
        <w:t>house the player buys must be erected on one of the</w:t>
        <w:br/>
        <w:t>unimproved properties of this or any other complete colorgroup</w:t>
        <w:br/>
        <w:t>he/she may own. The price the player must pay the</w:t>
        <w:br/>
        <w:t>Bank for each house is shown on his/her Title Deed card</w:t>
        <w:br/>
        <w:t>for the property on which he/she erects the house. The</w:t>
        <w:br/>
        <w:t>owner can still collect double rent from an opponent who</w:t>
        <w:br/>
        <w:t>lands on the unimproved properties of his/her color-group.</w:t>
        <w:br/>
        <w:t>Following the above rules, a player may buy and erect at</w:t>
        <w:br/>
        <w:t>any time as many houses as his/her judgement and</w:t>
        <w:br/>
        <w:t>financial standing will allow. But the player must build</w:t>
        <w:br/>
        <w:t>evenly, i.e. he/she cannot erect more than one house on</w:t>
        <w:br/>
        <w:t>any one property of any color-group until he/she has built</w:t>
        <w:br/>
        <w:t>one house on every property of that group. He/she may</w:t>
        <w:br/>
        <w:t>then begin on the second row of houses, and so on, up to</w:t>
        <w:br/>
        <w:t>a limit of four houses to a property. For example, he/she</w:t>
        <w:br/>
        <w:t>cannot build three houses on one property if he/she has</w:t>
        <w:br/>
        <w:t>only one house on another property of that group. As a</w:t>
        <w:br/>
        <w:t>player builds evenly, he/she must also break down evenly</w:t>
        <w:br/>
        <w:t>is he/she sells houses back to the Bank (see SELLING</w:t>
        <w:br/>
        <w:t>PROPERTY).</w:t>
        <w:br/>
        <w:t>Hotels When a player has four houses on each property</w:t>
        <w:br/>
        <w:t>of a complete color-group, he/she may buy a hotel from the</w:t>
        <w:br/>
        <w:t>Bank and erect it on any property of the color-group.</w:t>
        <w:br/>
        <w:t>He/She returns the four houses from that property to the</w:t>
        <w:br/>
        <w:t>Bank and pays the price for the hotel as shown on the Title</w:t>
        <w:br/>
        <w:t>Deed card. Only one hotel may be erected on any one</w:t>
        <w:br/>
        <w:t>property.</w:t>
        <w:br/>
        <w:t>Building Shortage When the Bank has no houses to</w:t>
        <w:br/>
        <w:t>sell, players wishing to build must wait for some player to</w:t>
        <w:br/>
        <w:t>turn back or sell his/her houses to the Bank before building.</w:t>
        <w:br/>
        <w:t>If there are a limited number of houses and hotels available,</w:t>
        <w:br/>
        <w:t>and two or more players wish to buy more than the Bank</w:t>
        <w:br/>
        <w:t>has, the houses or hotels must be sold at auction to the</w:t>
        <w:br/>
        <w:t>highest bidder.</w:t>
        <w:br/>
        <w:t>Selling Property Unimproved properties, railroads and</w:t>
        <w:br/>
        <w:t>utilities (but not buildings) may be sold to any player as a</w:t>
        <w:br/>
        <w:t>private transaction for any amount that the owner can get.</w:t>
        <w:br/>
        <w:t>However, no property can be sold to another player if</w:t>
        <w:br/>
        <w:t>buildings are standing on any properties of that colorgroup.</w:t>
        <w:br/>
        <w:t>Any buildings so located must be sold back to the</w:t>
        <w:br/>
        <w:t>Bank before the owner can sell any property of that colorgroup.</w:t>
        <w:br/>
        <w:t>Houses and hotels may be sold back to the Bank at any</w:t>
      </w:r>
    </w:p>
    <w:p>
      <w:r>
        <w:t>time for one-half the price paid for them. All houses on one</w:t>
        <w:br/>
        <w:t>color-group must be sold one by one, evenly, in reverse of</w:t>
        <w:br/>
        <w:t>the manner in which they were erected. All hotels on one</w:t>
        <w:br/>
        <w:t>color-group may be sold at once. Or they may be sold one</w:t>
        <w:br/>
        <w:t>house at a time (one hotel equals five houses), evenly, in</w:t>
        <w:br/>
        <w:t>reverse of the manner in which they were erected.</w:t>
        <w:br/>
        <w:t>Mortgages Unimproved properties can be mortgaged</w:t>
        <w:br/>
        <w:t>through the Bank at any time. Before an improved property</w:t>
        <w:br/>
        <w:t>can be mortgaged, all the buildings on all the properties of</w:t>
        <w:br/>
        <w:t>its color-group must be sold back to the Bank at half price.</w:t>
        <w:br/>
        <w:t>The mortgage value is printed on each Title Deed card. No</w:t>
        <w:br/>
        <w:t>rent can be collected on mortgaged properties or utilities,</w:t>
        <w:br/>
        <w:t>but rent may be collected on unmortgaged properties in the</w:t>
        <w:br/>
        <w:t>same color group. In order to lift the mortgage, the owner</w:t>
        <w:br/>
        <w:t>must pay the Bank the amount of the mortgage plus 10%</w:t>
        <w:br/>
        <w:t>interest. When all the properties of a color-group are no</w:t>
        <w:br/>
        <w:t>longer mortgaged, the owner may begin to buy back</w:t>
        <w:br/>
        <w:t>houses at full price. The player who mortgages property</w:t>
        <w:br/>
        <w:t>retains possession of it and no other player may secure it</w:t>
        <w:br/>
        <w:t>by lifting the mortgage from the Bank. However, the owner</w:t>
        <w:br/>
        <w:t>may sell this mortgaged property to another player at any</w:t>
        <w:br/>
        <w:t>agreed price. The new owner may lift the mortgage at</w:t>
        <w:br/>
        <w:t>once, if he/she wishes, by paying off the mortgage plus</w:t>
        <w:br/>
        <w:t>10% interest to the Bank. If he/she does not lift the</w:t>
        <w:br/>
        <w:t>mortgage at once he/she must pay the bank 10% interest</w:t>
        <w:br/>
        <w:t>when he/she buys the property and if he/she lifts the</w:t>
        <w:br/>
        <w:t>mortgage later he/she must pay the Bank an additional</w:t>
        <w:br/>
        <w:t>10% interest as well as the amount of the mortgage.</w:t>
        <w:br/>
        <w:t>8</w:t>
        <w:br/>
        <w:t>Bankruptcy A player is bankrupt when he/she owes</w:t>
        <w:br/>
        <w:t>more than he/she can pay either to another player or to the</w:t>
        <w:br/>
        <w:t>Bank. If his/her debt is to another player, he/she must turn</w:t>
        <w:br/>
        <w:t>over to that player all that he/she has of value and retire</w:t>
        <w:br/>
        <w:t>from the game. In making this settlement, if he/she owns</w:t>
        <w:br/>
        <w:t>houses or hotels, he/she must return these to the Bank in</w:t>
        <w:br/>
        <w:t>exchange for money to the extent of one-half the amount</w:t>
        <w:br/>
        <w:t>paid for them and this cash is given to the creditor. If</w:t>
        <w:br/>
        <w:t>he/she has mortgaged property, he/she also turns his/her</w:t>
        <w:br/>
        <w:t>property over to this creditor but the new owner must at</w:t>
        <w:br/>
        <w:t>once pay the Bank the amount of interest on the loan, which</w:t>
        <w:br/>
        <w:t>is 10% of the value of the property. After the new owner</w:t>
        <w:br/>
        <w:t>does this, he/she may, at his/her option, pay the principal</w:t>
        <w:br/>
        <w:t>or hold the property until some later turn at which time</w:t>
        <w:br/>
        <w:t>he/she may lift the mortgage. If he/she holds property in</w:t>
        <w:br/>
        <w:t>this way until a later turn, he/she must pay the interest again</w:t>
      </w:r>
    </w:p>
    <w:p>
      <w:r>
        <w:t>when he/she lifts the mortgage.</w:t>
        <w:br/>
        <w:t>Should a player owe the Bank, instead of another player,</w:t>
        <w:br/>
        <w:t>more than he/she can pay (because of taxes or penalties)</w:t>
        <w:br/>
        <w:t>even by selling his/her buildings and mortgaging property,</w:t>
        <w:br/>
        <w:t>he/she must turn over all his/her assets to the Bank. In this</w:t>
        <w:br/>
        <w:t>case, the Bank immediately sells by auction all property so</w:t>
        <w:br/>
        <w:t>taken, except buildings. A bankrupt player must immediately</w:t>
        <w:br/>
        <w:t>retire from the game. The last player left in the game wins.</w:t>
        <w:br/>
        <w:t>Miscellaneous Money can only be loaned to a player by</w:t>
        <w:br/>
        <w:t>the Bank and then only by mortgaging property. No player</w:t>
        <w:br/>
        <w:t>may borrow from or lend money to another player.</w:t>
      </w:r>
    </w:p>
    <w:p>
      <w:r>
        <w:t>History of Monopoly / Rules of the Game / Facts</w:t>
        <w:br/>
        <w:t>REAL AND INCREDIBLE FACTS ABOUT THE MONOPOLY GAME</w:t>
        <w:br/>
        <w:t>For more than 60 years, over 480 million players from around the globe have played this</w:t>
        <w:br/>
        <w:t>extraordinary game. But it</w:t>
        <w:br/>
        <w:t>takes more than just playing an occasional round to keep up on all the facts that surround the</w:t>
        <w:br/>
        <w:t>world’s most popular game.</w:t>
        <w:br/>
        <w:t>Did you now that:</w:t>
        <w:br/>
        <w:t>• MR. MONOPOLY is the name of the MONOPOLY man.</w:t>
        <w:br/>
        <w:t>• Not convinced the game would have lasting appeal, George Parker issued a memo in 1936</w:t>
        <w:br/>
        <w:t>to halt production of the</w:t>
        <w:br/>
        <w:t>MONOPOLY game. He later withdrew the instruction and the rest is history!</w:t>
        <w:br/>
        <w:t>• Parker Brothers rejected the MONOPOLY game when it was first presented to them in</w:t>
        <w:br/>
        <w:t>1933, citing 52 fundamental</w:t>
        <w:br/>
        <w:t>playing flaws.</w:t>
        <w:br/>
        <w:t>• Over 5,120,000,000 little green houses have been “constructed” since the MONOPOLY</w:t>
        <w:br/>
        <w:t>game was introduced in 1935.</w:t>
        <w:br/>
        <w:t>• World records are maintained for the longest game in a tree house (286) hours,</w:t>
        <w:br/>
        <w:t>underground (100 hours), in a bathtub</w:t>
        <w:br/>
        <w:t>(99 hours) and upside-down (36 hours).</w:t>
        <w:br/>
        <w:t>• The longest MONOPOLY game ever played was 1,680 hours long, that is 70 straight days!</w:t>
        <w:br/>
        <w:t>• Escape maps, compasses and files were inserted into MONOPOLY game boards smuggled</w:t>
        <w:br/>
        <w:t>into POW camps inside</w:t>
        <w:br/>
        <w:t>Germany during World War II. Real money for escapees was slipped into the packs of</w:t>
        <w:br/>
        <w:t>MONOPOLY money.</w:t>
        <w:br/>
        <w:t>• In Cuba, the game had a strong following until Fidel Castro took power and ordered all</w:t>
        <w:br/>
        <w:t>known sets destroyed.</w:t>
        <w:br/>
        <w:t>• Over 200 million sets of the MONOPOLY game have been sold worldwide.</w:t>
        <w:br/>
        <w:t>• The total amount of money in a standard MONOPOLY game is $15,140.</w:t>
        <w:br/>
        <w:t>• The MONOPOLY game is published in 26 languages, including Croatian.</w:t>
        <w:br/>
        <w:t>• At the 1959 American National Exhibition in Moscow, all six sets of the MONOPOLY game</w:t>
        <w:br/>
        <w:t>that were on display</w:t>
        <w:br/>
        <w:t>mysteriously disappeared.</w:t>
        <w:br/>
        <w:t>• Over 20 tokens have been cast since the MONOPOLY game was introduced in 1935 such</w:t>
        <w:br/>
        <w:t>as the horse, dog, car,</w:t>
        <w:br/>
        <w:t>elephant, purse and lantern.</w:t>
        <w:br/>
        <w:t>• A set made by Alfred Dunhill, that included gold and silver houses and hotels, sold for</w:t>
        <w:br/>
        <w:t>$25,000.</w:t>
        <w:br/>
        <w:t>• The three most-landed-on properties are Illinois Avenue, “GO,” and the B&amp;O Railroad.</w:t>
        <w:br/>
        <w:t>• The character locked behind the bars is called Jake the Jailbird. Officer Edgar Mallory sent</w:t>
        <w:br/>
        <w:t>him to jail.</w:t>
        <w:br/>
        <w:t>• When a player lands on an unowned property and decides not to buy it, the property goes to</w:t>
        <w:br/>
        <w:t>auction.</w:t>
        <w:br/>
        <w:t>• There are 22 properties that can be built upon</w:t>
      </w:r>
    </w:p>
    <w:p>
      <w:r>
        <w:t>Statistical Data / Game Stats / Monopoly Statistics</w:t>
        <w:br/>
        <w:t>SAMPLE MONOPOLY® GAME TOURNAMENT SCORE SHEET</w:t>
      </w:r>
    </w:p>
    <w:p>
      <w:r>
        <w:t>Statistical Data / Game Stats / Monopoly Statistics</w:t>
      </w:r>
    </w:p>
    <w:p/>
    <w:p/>
    <w:p/>
    <w:p/>
    <w:p/>
    <w:p/>
    <w:p/>
    <w:p/>
    <w:p/>
    <w:p/>
    <w:p/>
    <w:p/>
    <w:p/>
    <w:p/>
    <w:p/>
    <w:p/>
    <w:p/>
    <w:p/>
    <w:p/>
    <w:p/>
    <w:p>
      <w:r>
        <w:t>This Segment completes the in-depth statistical Monopoly overview.</w:t>
      </w:r>
    </w:p>
    <w:p>
      <w:r>
        <w:t>ATTAINABLE GOALS</w:t>
        <w:br/>
        <w:t>UNFAIR GAMES VS. FAIR GAMES</w:t>
        <w:br/>
        <w:t>As seen in the statistical analysis of the monopoly game above one can</w:t>
        <w:br/>
        <w:t>readily see ist advantage over other gambling games such as poker, black</w:t>
        <w:br/>
        <w:t>jack or roulette – Las Vegas Monopoly thus can be considered a „fair“ game</w:t>
        <w:br/>
        <w:t>in ist given context. We are going to show you one more advantage of LVM,</w:t>
        <w:br/>
        <w:t>as it is far superior than traditional betting gambles such as the races. The</w:t>
        <w:br/>
        <w:t>following illustrates this by discussing the difference between fair and unfair</w:t>
        <w:br/>
        <w:t>games.</w:t>
        <w:br/>
        <w:t>In unfair games, a maximum boldness strategy is optimal: Craps, Roulette,</w:t>
        <w:br/>
        <w:t>Slots, Black Jack. In fair games, a minimum boldness strategy is optimal:</w:t>
        <w:br/>
        <w:t>Poker, Sports Betting, Horse Racing.So if you were rolling the dice in Las</w:t>
        <w:br/>
        <w:t>Vegas, a game where the odds will be against you, you would be smart to bet</w:t>
        <w:br/>
        <w:t>all or most of your bankroll on a few rolls and hope to be lucky. The longer</w:t>
        <w:br/>
        <w:t>you play, the more likely you will lose.</w:t>
        <w:br/>
        <w:t>If you're playing the horses, and you have become a talented handicapper,</w:t>
        <w:br/>
        <w:t>you're smart to bet a relatively small amount (2% of a bankroll) on a large</w:t>
        <w:br/>
        <w:t>number of races you understand, and depend upon your skill. The longer you</w:t>
        <w:br/>
        <w:t>play the more you win.</w:t>
        <w:br/>
        <w:t>HOW MUCH MONEY CAN GOOD HANDICAPPERS WIN IN A YEAR?</w:t>
        <w:br/>
        <w:t>It depends upon:</w:t>
        <w:br/>
        <w:t>(A) Your skill</w:t>
        <w:br/>
        <w:t>(B) How much you bet on key horses to win</w:t>
      </w:r>
    </w:p>
    <w:p>
      <w:r>
        <w:t>YOUR SKILL</w:t>
        <w:br/>
        <w:t>If you know your win percentage and the average odds on your winners, you</w:t>
        <w:br/>
        <w:t>can estimate your winning edge. Your edge is equal to your win percentage</w:t>
        <w:br/>
        <w:t>multiplied by your average odds on winners, and that product minus your loss</w:t>
        <w:br/>
        <w:t>percentage.</w:t>
        <w:br/>
        <w:t>The amount of money you can expect to win is equal to the amount you bet</w:t>
        <w:br/>
        <w:t>during the year multiplied by your edge. So if you have a 22% edge on the</w:t>
        <w:br/>
        <w:t>game and you bet $100,000 during the year, you can expect to win $22,000.</w:t>
        <w:br/>
        <w:t>Which is a nice profit from your hobby and an exciting game!</w:t>
        <w:br/>
        <w:t>The average odds are held constant at 5-2 because in reality they do not vary</w:t>
        <w:br/>
        <w:t>much on key horses to win.</w:t>
        <w:br/>
        <w:t>The edge is equal to your return on investment (ROI). If your edge is 20%,</w:t>
        <w:br/>
        <w:t>that means for every dollar you bet, you can expect to get back $1.20.</w:t>
        <w:br/>
        <w:t>Investors, savers, and business men and women would be pleased to do as</w:t>
        <w:br/>
        <w:t>well.</w:t>
        <w:br/>
        <w:t>Notice that handicappers who improve their skill by 10%(30% to 32%) have</w:t>
        <w:br/>
        <w:t>tripled their profits (.05 to .15). How nice! It pays to improve your</w:t>
        <w:br/>
        <w:t>handicapping.</w:t>
        <w:br/>
        <w:t>THE AMOUNT OF MONEY YOU BET</w:t>
        <w:br/>
        <w:t>Nobody can make a decent profit at the races by betting $2, $5, or $10 on key</w:t>
        <w:br/>
        <w:t>horses to win. Bet size should vary between $20 and $200, beginning at the</w:t>
        <w:br/>
        <w:t>smaller amount. Handicappers can increase the size as experience,</w:t>
        <w:br/>
        <w:t>proficiency, and confidence allow.</w:t>
        <w:br/>
        <w:t>Because newcomers and casual handicappers invariably are curious to know,</w:t>
        <w:br/>
        <w:t>most leading handicappers and successful players bet $200 or thereabouts</w:t>
        <w:br/>
        <w:t>on the one, two, or three key bets to win they find on a day at the races. Some</w:t>
        <w:br/>
        <w:t>bet significantly more, and others bet less than half as much.</w:t>
      </w:r>
    </w:p>
    <w:p>
      <w:r>
        <w:t>As a rule, handicappers can expect to find one, two, or three key bets to win</w:t>
        <w:br/>
        <w:t>each day, an average of two. If regular handicappers play 200 days in a year,</w:t>
        <w:br/>
        <w:t>the number of key bets to win will be 400 and the amount wagered will be</w:t>
        <w:br/>
        <w:t>between $8,000 ($20) and $80,000 ($200).</w:t>
        <w:br/>
        <w:t>Now would-be handicappers have a basis for estimating how much money</w:t>
        <w:br/>
        <w:t>they might make when betting to win in any calendar year.</w:t>
        <w:br/>
        <w:t>In the age of full-card simulcasting, successful handicappers are playing</w:t>
        <w:br/>
        <w:t>multiple tracks each day, or more precisely, one-two-three bets at each of</w:t>
        <w:br/>
        <w:t>multiple tracks. Profits that formerly accumulated just at the local track can</w:t>
        <w:br/>
        <w:t>now accumulate at two, three, or four tracks each year. So dedicated</w:t>
        <w:br/>
        <w:t>handicappers, by all means, can multiply the potential profits resulting at one</w:t>
        <w:br/>
        <w:t>track from their skill by two, three, or four.</w:t>
        <w:br/>
        <w:t>None of this has any relevance to exotic wagering. Successful handicappers</w:t>
        <w:br/>
        <w:t>also play the daily doubles, exactas, trifectas, and serial bets such as the Pick</w:t>
        <w:br/>
        <w:t>3 and Pick 6 every day. The edge on any exotic wager depends upon the</w:t>
        <w:br/>
        <w:t>value expected from that specific betting situation, and is relatively</w:t>
        <w:br/>
        <w:t>unpredictable from year to year, or even from month to month, week to week,</w:t>
        <w:br/>
        <w:t>and day to day.</w:t>
        <w:br/>
        <w:t>Effective strategies for playing the various exotic wagers are important, and</w:t>
        <w:br/>
        <w:t>they will be described in detail in this CD-ROM, but they are not related in any</w:t>
        <w:br/>
        <w:t>systemic way to the profits talented handicappers can expect year after year.</w:t>
        <w:br/>
        <w:t>PRIME BETS TO WIN</w:t>
        <w:br/>
        <w:t>A standard of excellence in handicapping is the ability to earn a 20 percent</w:t>
        <w:br/>
        <w:t>rate of profit on prime bets to win. A prime bet means a high-probability</w:t>
        <w:br/>
        <w:t>contender that has a clear decisive edge on the field and has been offered at</w:t>
        <w:br/>
        <w:t>a fair price. Numerous handicappers are talented enough to satisfy the 20</w:t>
        <w:br/>
        <w:t>percent standard. But few do.</w:t>
      </w:r>
    </w:p>
    <w:p>
      <w:r>
        <w:t>Handicappers who win 30 percent of their prime bets at average odds of 5-2</w:t>
        <w:br/>
        <w:t>share a 5 percent edge on the game. For every dollar wagered to win, they</w:t>
        <w:br/>
        <w:t>receive $1.05 in return, a 5 percent profit.</w:t>
        <w:br/>
        <w:t>A handicapper who can win as frequently as the crowd, 33 percent, but at 5-2</w:t>
        <w:br/>
        <w:t>odds (the public averages 8-5), boasts a splendid 15 percent edge on the</w:t>
        <w:br/>
        <w:t>game. As Dick Mitchell has pointed out, by improving handicapping</w:t>
        <w:br/>
        <w:t>proficiency 10 percent, profits triple. This is the attainable goal all recreational</w:t>
        <w:br/>
        <w:t>handicappers should set sails to achieve 33 percent winners, average odds of</w:t>
        <w:br/>
        <w:t>5-2, a 15 percent edge and profit margin. The reality for the casual majority is</w:t>
        <w:br/>
        <w:t>closer to 30 percent winners at odds of 5-2, a mere 5 percent profit margin.</w:t>
        <w:br/>
        <w:t>The "edge" is important. A handicapper's true edge on the game suggests the</w:t>
        <w:br/>
        <w:t>optimal bet-size. It's the edge divided by the odds to $1.00. If the handicapper</w:t>
        <w:br/>
        <w:t>has a 5 percent and the horse is 5-2, the optimal bet is 5/2.5, or 2 percent.</w:t>
        <w:br/>
        <w:t>To bet more is to bet too much in relation to actual proficiency, and</w:t>
        <w:br/>
        <w:t>guarantees a long-term loss. Overly aggressive betting is ruinous in horse</w:t>
        <w:br/>
        <w:t>racing. To bet less is to win at a rate of profit less than actual proficiency</w:t>
        <w:br/>
        <w:t>allows, a sad but not desperate circumstance.</w:t>
        <w:br/>
        <w:t>VALUE BETS TO WIN</w:t>
        <w:br/>
        <w:t>Value bets to win involve horses having a handicapper's reasonably good</w:t>
        <w:br/>
        <w:t>chance, but at conspicuously generous odds. The odds will be twice as great</w:t>
        <w:br/>
        <w:t>as expected, or longer than that. Instead of fair value, the handicapper</w:t>
        <w:br/>
        <w:t>perceives excellent value, perhaps outrageous value.</w:t>
        <w:br/>
        <w:t>The horses do not figure convincingly, and many will not be first choices.</w:t>
        <w:br/>
        <w:t>Betting decisions remain equivocal, but the price exerts an undeniable pull</w:t>
      </w:r>
    </w:p>
    <w:p>
      <w:r>
        <w:t>In certain situations, as in contentious races, the horses may be mild first</w:t>
        <w:br/>
        <w:t>choices offered upward of 8-1. That's value, as the horses can be expected to</w:t>
        <w:br/>
        <w:t>win at least once in eight attempts, probably more than once.</w:t>
        <w:br/>
        <w:t>Or, the value bets may be unexpected overlays at 10-1 or better in</w:t>
        <w:br/>
        <w:t>contentious fields where lukewarm first and second choices have been</w:t>
        <w:br/>
        <w:t>overbet.</w:t>
        <w:br/>
        <w:t>In predictable races, first choices may be severely overbet, leaving the</w:t>
        <w:br/>
        <w:t>handicapper's second or third alternative as an outstanding board attraction.</w:t>
        <w:br/>
        <w:t>Or false favorites may be ridiculously overbet, such that a pair of reasonable</w:t>
        <w:br/>
        <w:t>alternatives go to the post at very attractive prices.</w:t>
        <w:br/>
        <w:t>Or an angle horse in a relatively unpredictable race may be offered at</w:t>
        <w:br/>
        <w:t>irresistible odds.</w:t>
        <w:br/>
        <w:t>Value bets are characterized by lower probabilities of winning than prime bets,</w:t>
        <w:br/>
        <w:t>so losing runs can be extended. If a horse has roughly a 20 percent chance</w:t>
        <w:br/>
        <w:t>(4-1), actual odds should be 6-1. A horse that has a 15 percent chance (6-1),</w:t>
        <w:br/>
        <w:t>should be 10-1 on the board, or better. A horse having a 10 percent chance</w:t>
        <w:br/>
        <w:t>(9-1) should be 15-1, minimum.</w:t>
        <w:br/>
        <w:t>Bet-size should be a portion of the prime bet to win, not an equivalent amount.</w:t>
        <w:br/>
        <w:t>Stronger opinions can receive 50 percent of prime, weaker opinions 10 to 20</w:t>
        <w:br/>
        <w:t>percent.</w:t>
        <w:br/>
        <w:t>How will recreational handicappers know whether value bets to win are</w:t>
        <w:br/>
        <w:t>tossing real winnings, or losses?</w:t>
        <w:br/>
        <w:t>It's strictly an empirical question. Handicappers must keep a record of the</w:t>
        <w:br/>
        <w:t>value bets and study the results. A year's worth of results on 8-1 shots, or</w:t>
        <w:br/>
        <w:t>greater, reveals the trend. Two year's data tell a fairly accurate story.</w:t>
      </w:r>
    </w:p>
    <w:p>
      <w:r>
        <w:t>BETTING TO PLACE AND SHOW</w:t>
        <w:br/>
        <w:t>Whether expert or novice, mass confusion thwarts veritably all attempts to</w:t>
        <w:br/>
        <w:t>earn money at the races in the place and show holes, which is possible but</w:t>
        <w:br/>
        <w:t>improbable.</w:t>
        <w:br/>
        <w:t>Recreational handicappers should not bet overlays and longshots to place or</w:t>
        <w:br/>
        <w:t>show. They are probably underlays in those pools.</w:t>
        <w:br/>
        <w:t>Alternately, low-priced favorites can often become overlays to place and</w:t>
        <w:br/>
        <w:t>show. Odds-on favorites often should be bet to place and show, not to win.</w:t>
        <w:br/>
        <w:t>Exacta bettors commit three mortal mistakes every racing day.</w:t>
        <w:br/>
        <w:t>The put too many overbet favorites on top, thereby creating numerous exacta</w:t>
        <w:br/>
        <w:t>underlays.</w:t>
        <w:br/>
        <w:t>They buy exacta boxes connecting three horse--baseballs--routinely, usually a</w:t>
        <w:br/>
        <w:t>nonsense bet. They bet exacta wheels, absolutely a nonsense bet.</w:t>
        <w:br/>
        <w:t>Remember these maxims:</w:t>
        <w:br/>
        <w:t>1. Overbet favorites should be used primarily on the bottom of exacta</w:t>
        <w:br/>
        <w:t>combinations.</w:t>
        <w:br/>
        <w:t>2. Exacta boxes make sense only when both sides represent overlays.</w:t>
        <w:br/>
        <w:t>3. Key horses should be coupled in partial wheels only, limited to other</w:t>
        <w:br/>
        <w:t>contenders that are overlays.</w:t>
        <w:br/>
        <w:t>Exacta bettors must realize the nature of the exotic risk opens the possibility</w:t>
        <w:br/>
        <w:t>of extended losing runs. Low-probability events can happen infrequently over</w:t>
        <w:br/>
        <w:t>longer periods, certainly throughout the run of a race meeting. In sum, as</w:t>
        <w:br/>
        <w:t>seen, betting at the races ranks higher in winning probability than typical</w:t>
        <w:br/>
        <w:t>unfair games, but is significantly less profitable for an individual player who</w:t>
        <w:br/>
        <w:t>partakes in a „fair“ game of LAS VEGAS MONOPOLY.</w:t>
      </w:r>
    </w:p>
    <w:p>
      <w:r>
        <w:t>If you have read this far we would like to thank you for your attention</w:t>
        <w:br/>
        <w:t>and hope we have made a fair case for our Las Vegas Monopoly game</w:t>
        <w:br/>
        <w:t>system. It offers you the maximum profit potential with an only minimal initial</w:t>
        <w:br/>
        <w:t>one-time investment. It comes as no surprise that all players who have</w:t>
        <w:br/>
        <w:t>signed-up and joined the action are most of the time repeat customers who</w:t>
        <w:br/>
        <w:t>truly enjoy our game.</w:t>
        <w:br/>
        <w:t>SIGN-UP NOW and get a hold of the good cash waiting to be won!!!!</w:t>
        <w:br/>
        <w:t>STEP 1</w:t>
        <w:br/>
        <w:t>If you already have a PayPal account click here:</w:t>
        <w:br/>
        <w:t>https://www.paypal.com</w:t>
        <w:br/>
        <w:t>Otherwise,</w:t>
        <w:br/>
        <w:t>The very first thing you need to do is click on the PayPal link below and SIGN UP. It takes just</w:t>
        <w:br/>
        <w:t>2 minutes!</w:t>
        <w:br/>
        <w:t>Here's the link:</w:t>
        <w:br/>
        <w:t>https://www.paypal.com/us/cgi-bin/webscr?cmd=_registration-run</w:t>
        <w:br/>
        <w:t>STEP 2</w:t>
        <w:br/>
        <w:t>The first thing to do when you have your PayPal account is to send a payment (you select</w:t>
        <w:br/>
        <w:t>your membership pass) from your PayPal account to our PayPal email address:</w:t>
        <w:br/>
        <w:t>mast9910@yahoo.com</w:t>
        <w:br/>
        <w:t>along with a note: “payment for gold membership”, for example.</w:t>
        <w:br/>
        <w:t>Be certain to add this note. Instructions on how to send a payment are under "SEND</w:t>
        <w:br/>
        <w:t>MONEY" at the Paypal site.</w:t>
        <w:br/>
        <w:t>All Winning Funds are automatically transferred to your Paypal account.</w:t>
        <w:br/>
        <w:t>THANK YOU FOR PLACING YOUR BET. GOOD LUCK FOR ALL PRIZE DRAWS!!!!</w:t>
        <w:br/>
        <w:t>Marc Steenlund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